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38A2F" w14:textId="30810811" w:rsidR="005C46F1" w:rsidRDefault="00567D86">
      <w:pPr>
        <w:pStyle w:val="Heading1"/>
      </w:pPr>
      <w:r>
        <w:t>Meeting Brief Email Template</w:t>
      </w:r>
    </w:p>
    <w:p w14:paraId="60D91F43" w14:textId="77777777" w:rsidR="005C46F1" w:rsidRDefault="00567D86">
      <w:r>
        <w:t>Hi [Recipient Name],</w:t>
      </w:r>
      <w:r>
        <w:br/>
      </w:r>
    </w:p>
    <w:p w14:paraId="049146A7" w14:textId="77777777" w:rsidR="005C46F1" w:rsidRDefault="00567D86">
      <w:r>
        <w:t xml:space="preserve">In preparation for our meeting with [Company or Individual Name] coming up soon, I prepared an overview for our discussion. Hope this is helpful in outlining the anticipated conversation and the </w:t>
      </w:r>
      <w:r>
        <w:t>roles we can play in it:</w:t>
      </w:r>
      <w:r>
        <w:br/>
      </w:r>
    </w:p>
    <w:p w14:paraId="54502B11" w14:textId="77777777" w:rsidR="005C46F1" w:rsidRDefault="00567D86">
      <w:pPr>
        <w:pStyle w:val="Heading2"/>
      </w:pPr>
      <w:r>
        <w:t>Development Meeting Brief: [Meeting Name or Contact Name]</w:t>
      </w:r>
    </w:p>
    <w:p w14:paraId="22910012" w14:textId="77777777" w:rsidR="005C46F1" w:rsidRDefault="00567D86">
      <w:r>
        <w:t>Meeting Date &amp; Time:</w:t>
      </w:r>
    </w:p>
    <w:p w14:paraId="2FBC84A9" w14:textId="77777777" w:rsidR="005C46F1" w:rsidRDefault="00567D86">
      <w:r>
        <w:t>[Insert date and time here]</w:t>
      </w:r>
      <w:r>
        <w:br/>
      </w:r>
    </w:p>
    <w:p w14:paraId="6E3A243A" w14:textId="77777777" w:rsidR="005C46F1" w:rsidRDefault="00567D86">
      <w:r>
        <w:t>Meeting Purpose:</w:t>
      </w:r>
    </w:p>
    <w:p w14:paraId="478CC74C" w14:textId="77777777" w:rsidR="005C46F1" w:rsidRDefault="00567D86">
      <w:r>
        <w:t>Detailed overview of why the meeting was scheduled.</w:t>
      </w:r>
      <w:r>
        <w:br/>
      </w:r>
    </w:p>
    <w:p w14:paraId="7EC67CC2" w14:textId="77777777" w:rsidR="005C46F1" w:rsidRDefault="00567D86">
      <w:r>
        <w:t>Desired Outcomes:</w:t>
      </w:r>
    </w:p>
    <w:p w14:paraId="1FAD09A0" w14:textId="77777777" w:rsidR="005C46F1" w:rsidRDefault="00567D86">
      <w:r>
        <w:t>The meeting is a success if we walk away with…</w:t>
      </w:r>
      <w:r>
        <w:br/>
      </w:r>
    </w:p>
    <w:p w14:paraId="4C570F5F" w14:textId="77777777" w:rsidR="005C46F1" w:rsidRDefault="00567D86">
      <w:r>
        <w:t>Attendees &amp; Their Roles in the Meeting:</w:t>
      </w:r>
    </w:p>
    <w:p w14:paraId="42F59DF5" w14:textId="77777777" w:rsidR="005C46F1" w:rsidRDefault="00567D86">
      <w:r>
        <w:t>State very clearly what we need each person to do in the meeting for it to be a success.</w:t>
      </w:r>
    </w:p>
    <w:p w14:paraId="63B98FCD" w14:textId="77777777" w:rsidR="005C46F1" w:rsidRDefault="00567D86">
      <w:r>
        <w:t>• [Name]: [Role in the meeting]</w:t>
      </w:r>
    </w:p>
    <w:p w14:paraId="60CE9678" w14:textId="77777777" w:rsidR="005C46F1" w:rsidRDefault="00567D86">
      <w:r>
        <w:t>• [Name]: [Role in the meeting]</w:t>
      </w:r>
      <w:r>
        <w:br/>
      </w:r>
    </w:p>
    <w:p w14:paraId="706F621E" w14:textId="77777777" w:rsidR="005C46F1" w:rsidRDefault="00567D86">
      <w:r>
        <w:t>Key Questions to Ask:</w:t>
      </w:r>
    </w:p>
    <w:p w14:paraId="7C1401A5" w14:textId="77777777" w:rsidR="005C46F1" w:rsidRDefault="00567D86">
      <w:r>
        <w:t>What information do we need from them?</w:t>
      </w:r>
      <w:r>
        <w:br/>
      </w:r>
    </w:p>
    <w:p w14:paraId="269014BF" w14:textId="77777777" w:rsidR="005C46F1" w:rsidRDefault="00567D86">
      <w:r>
        <w:t>Areas to Emphasize:</w:t>
      </w:r>
    </w:p>
    <w:p w14:paraId="0078BC55" w14:textId="77777777" w:rsidR="005C46F1" w:rsidRDefault="00567D86">
      <w:r>
        <w:t>What aspects of our team, mission, or resources should we highlight?</w:t>
      </w:r>
      <w:r>
        <w:br/>
      </w:r>
    </w:p>
    <w:p w14:paraId="32DDAD4C" w14:textId="77777777" w:rsidR="005C46F1" w:rsidRDefault="00567D86">
      <w:r>
        <w:t>Topics to Avoid:</w:t>
      </w:r>
    </w:p>
    <w:p w14:paraId="7D4DFAB9" w14:textId="77777777" w:rsidR="005C46F1" w:rsidRDefault="00567D86">
      <w:r>
        <w:lastRenderedPageBreak/>
        <w:t>Things we should not bring up based on our knowledge of them or us.</w:t>
      </w:r>
      <w:r>
        <w:br/>
      </w:r>
    </w:p>
    <w:sectPr w:rsidR="005C46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7336286">
    <w:abstractNumId w:val="8"/>
  </w:num>
  <w:num w:numId="2" w16cid:durableId="689331029">
    <w:abstractNumId w:val="6"/>
  </w:num>
  <w:num w:numId="3" w16cid:durableId="1541093401">
    <w:abstractNumId w:val="5"/>
  </w:num>
  <w:num w:numId="4" w16cid:durableId="268246414">
    <w:abstractNumId w:val="4"/>
  </w:num>
  <w:num w:numId="5" w16cid:durableId="1805459922">
    <w:abstractNumId w:val="7"/>
  </w:num>
  <w:num w:numId="6" w16cid:durableId="1485438980">
    <w:abstractNumId w:val="3"/>
  </w:num>
  <w:num w:numId="7" w16cid:durableId="1399011558">
    <w:abstractNumId w:val="2"/>
  </w:num>
  <w:num w:numId="8" w16cid:durableId="1075585245">
    <w:abstractNumId w:val="1"/>
  </w:num>
  <w:num w:numId="9" w16cid:durableId="1498108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704"/>
    <w:rsid w:val="00567D86"/>
    <w:rsid w:val="005C46F1"/>
    <w:rsid w:val="0077349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7844CE"/>
  <w14:defaultImageDpi w14:val="300"/>
  <w15:docId w15:val="{42819A68-03A5-4EE1-ACC8-B37F451C0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Konnor Bennett</cp:lastModifiedBy>
  <cp:revision>2</cp:revision>
  <dcterms:created xsi:type="dcterms:W3CDTF">2025-11-03T19:03:00Z</dcterms:created>
  <dcterms:modified xsi:type="dcterms:W3CDTF">2025-11-03T19:03:00Z</dcterms:modified>
  <cp:category/>
</cp:coreProperties>
</file>